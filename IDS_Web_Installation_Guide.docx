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72"/>
        </w:rPr>
        <w:t>IDS Web</w:t>
      </w:r>
    </w:p>
    <w:p>
      <w:pPr>
        <w:jc w:val="center"/>
      </w:pPr>
      <w:r>
        <w:rPr>
          <w:i/>
          <w:color w:val="424242"/>
          <w:sz w:val="36"/>
        </w:rPr>
        <w:t>Guide d'installation — Ubuntu / Debian Linux</w:t>
      </w:r>
    </w:p>
    <w:p/>
    <w:p>
      <w:pPr>
        <w:jc w:val="center"/>
      </w:pPr>
      <w:r>
        <w:rPr>
          <w:color w:val="606060"/>
          <w:sz w:val="26"/>
        </w:rPr>
        <w:t>Système de détection d'intrusion multi-plateforme</w:t>
        <w:br/>
        <w:t>HIDS + NIDS + Tableau de bord web + 2FA TOTP</w:t>
      </w:r>
    </w:p>
    <w:p/>
    <w:p/>
    <w:p/>
    <w:p>
      <w:pPr>
        <w:jc w:val="center"/>
      </w:pPr>
      <w:r>
        <w:rPr>
          <w:color w:val="808080"/>
          <w:sz w:val="22"/>
        </w:rPr>
        <w:t>Version : 1.0  •  Date : 2026-05-26</w:t>
      </w:r>
    </w:p>
    <w:p>
      <w:r>
        <w:br w:type="page"/>
      </w:r>
    </w:p>
    <w:p>
      <w:pPr>
        <w:pStyle w:val="Heading1"/>
      </w:pPr>
      <w:r>
        <w:t>1. Pré-requis</w:t>
      </w:r>
    </w:p>
    <w:p>
      <w:r>
        <w:rPr>
          <w:b/>
        </w:rPr>
        <w:t>Avant l'installation, assurez-vous d'avoir :</w:t>
      </w:r>
    </w:p>
    <w:p>
      <w:pPr>
        <w:pStyle w:val="ListBullet"/>
      </w:pPr>
      <w:r>
        <w:t>Un système Ubuntu 22.04 / 24.04 LTS ou Debian 11/12</w:t>
      </w:r>
    </w:p>
    <w:p>
      <w:pPr>
        <w:pStyle w:val="ListBullet"/>
      </w:pPr>
      <w:r>
        <w:t>Au moins 2 Go de RAM et 5 Go d'espace disque libre</w:t>
      </w:r>
    </w:p>
    <w:p>
      <w:pPr>
        <w:pStyle w:val="ListBullet"/>
      </w:pPr>
      <w:r>
        <w:t>Accès administrateur (sudo) sur la machine</w:t>
      </w:r>
    </w:p>
    <w:p>
      <w:pPr>
        <w:pStyle w:val="ListBullet"/>
      </w:pPr>
      <w:r>
        <w:t>Une connexion Internet pour télécharger les paquets</w:t>
      </w:r>
    </w:p>
    <w:p>
      <w:pPr>
        <w:pStyle w:val="ListBullet"/>
      </w:pPr>
      <w:r>
        <w:t>Python 3.10 ou supérieur (déjà inclus dans Ubuntu 22.04+)</w:t>
      </w:r>
    </w:p>
    <w:p>
      <w:pPr>
        <w:shd w:val="clear" w:color="auto" w:fill="E3F2FD"/>
      </w:pPr>
      <w:r>
        <w:rPr>
          <w:b/>
          <w:color w:val="0D47A1"/>
        </w:rPr>
        <w:t>INFO : L'IDS doit être exécuté avec les privilèges root (sudo) car la capture de paquets réseau et la lecture des logs auditd nécessitent ces droits.</w:t>
      </w:r>
    </w:p>
    <w:p>
      <w:r>
        <w:br w:type="page"/>
      </w:r>
    </w:p>
    <w:p>
      <w:pPr>
        <w:pStyle w:val="Heading1"/>
      </w:pPr>
      <w:r>
        <w:t>2. Installation rapide (recommandée)</w:t>
      </w:r>
    </w:p>
    <w:p>
      <w:r>
        <w:t>La méthode la plus simple est d'utiliser le script d'installation automatique fourni avec le projet :</w:t>
      </w:r>
    </w:p>
    <w:p>
      <w:pPr>
        <w:pStyle w:val="Heading2"/>
      </w:pPr>
      <w:r>
        <w:t>Étape 1 — Copier les sources sur la machine cible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# Depuis votre machine de développement :</w:t>
        <w:br/>
        <w:t>rsync -avz --exclude='venv' --exclude='__pycache__' \</w:t>
        <w:br/>
        <w:t xml:space="preserve">  --exclude='*.db' --exclude='.git' \</w:t>
        <w:br/>
        <w:t xml:space="preserve">  /home/roberto/.ZAP/ids_web/  admin@&lt;IP&gt;:/home/admin/ids_web/</w:t>
      </w:r>
    </w:p>
    <w:p>
      <w:pPr>
        <w:pStyle w:val="Heading2"/>
      </w:pPr>
      <w:r>
        <w:t>Étape 2 — Lancer le script d'installation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cd /home/admin/ids_web</w:t>
        <w:br/>
        <w:t>chmod +x install.sh</w:t>
        <w:br/>
        <w:t>./install.sh</w:t>
      </w:r>
    </w:p>
    <w:p>
      <w:r>
        <w:rPr>
          <w:b/>
        </w:rPr>
        <w:t>Le script effectue automatiquement :</w:t>
      </w:r>
    </w:p>
    <w:p>
      <w:pPr>
        <w:pStyle w:val="ListNumber"/>
      </w:pPr>
      <w:r>
        <w:t>Vérification de l'environnement (présence de app.py)</w:t>
      </w:r>
    </w:p>
    <w:p>
      <w:pPr>
        <w:pStyle w:val="ListNumber"/>
      </w:pPr>
      <w:r>
        <w:t>Installation des paquets système via apt (python3, libpcap, auditd…)</w:t>
      </w:r>
    </w:p>
    <w:p>
      <w:pPr>
        <w:pStyle w:val="ListNumber"/>
      </w:pPr>
      <w:r>
        <w:t>Création de l'environnement virtuel Python (venv/)</w:t>
      </w:r>
    </w:p>
    <w:p>
      <w:pPr>
        <w:pStyle w:val="ListNumber"/>
      </w:pPr>
      <w:r>
        <w:t>Installation des dépendances Python depuis requirements.txt</w:t>
      </w:r>
    </w:p>
    <w:p>
      <w:pPr>
        <w:pStyle w:val="ListNumber"/>
      </w:pPr>
      <w:r>
        <w:t>Initialisation de la base SQLite (instance/ids.db)</w:t>
      </w:r>
    </w:p>
    <w:p>
      <w:pPr>
        <w:pStyle w:val="ListNumber"/>
      </w:pPr>
      <w:r>
        <w:t>Création optionnelle d'un service systemd (démarrage auto)</w:t>
      </w:r>
    </w:p>
    <w:p>
      <w:pPr>
        <w:pStyle w:val="Heading2"/>
      </w:pPr>
      <w:r>
        <w:t>Étape 3 — Lancer l'IDS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sudo -E ./venv/bin/gunicorn -w 1 -b 0.0.0.0:5000 \</w:t>
        <w:br/>
        <w:t xml:space="preserve">  --timeout 120 app:app</w:t>
      </w:r>
    </w:p>
    <w:p>
      <w:pPr>
        <w:shd w:val="clear" w:color="auto" w:fill="FFF3E0"/>
      </w:pPr>
      <w:r>
        <w:rPr>
          <w:b/>
          <w:color w:val="E65C00"/>
        </w:rPr>
        <w:t>IMPORTANT : Utilisez toujours -w 1 (un seul worker) ! Les 7 démons internes partagent un état en mémoire ; plusieurs workers casseraient les files d'alertes.</w:t>
      </w:r>
    </w:p>
    <w:p>
      <w:r>
        <w:br w:type="page"/>
      </w:r>
    </w:p>
    <w:p>
      <w:pPr>
        <w:pStyle w:val="Heading1"/>
      </w:pPr>
      <w:r>
        <w:t>3. Installation manuelle (pas à pas)</w:t>
      </w:r>
    </w:p>
    <w:p>
      <w:pPr>
        <w:pStyle w:val="Heading2"/>
      </w:pPr>
      <w:r>
        <w:t>3.1 — Installation des paquets système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sudo apt update</w:t>
        <w:br/>
        <w:t>sudo apt install -y \</w:t>
        <w:br/>
        <w:t xml:space="preserve">  python3 python3-venv python3-pip python3-dev \</w:t>
        <w:br/>
        <w:t xml:space="preserve">  libpcap-dev libffi-dev libssl-dev build-essential \</w:t>
        <w:br/>
        <w:t xml:space="preserve">  auditd audispd-plugins \</w:t>
        <w:br/>
        <w:t xml:space="preserve">  iproute2 net-tools sqlite3 curl git</w:t>
      </w:r>
    </w:p>
    <w:p>
      <w:r>
        <w:rPr>
          <w:b/>
        </w:rPr>
        <w:t>Description des paquets :</w:t>
      </w:r>
    </w:p>
    <w:p>
      <w:pPr>
        <w:pStyle w:val="ListBullet"/>
      </w:pPr>
      <w:r>
        <w:rPr>
          <w:rFonts w:ascii="Consolas" w:hAnsi="Consolas"/>
          <w:b/>
        </w:rPr>
        <w:t xml:space="preserve">python3-venv : </w:t>
      </w:r>
      <w:r>
        <w:t>Permet de créer un environnement virtuel isolé</w:t>
      </w:r>
    </w:p>
    <w:p>
      <w:pPr>
        <w:pStyle w:val="ListBullet"/>
      </w:pPr>
      <w:r>
        <w:rPr>
          <w:rFonts w:ascii="Consolas" w:hAnsi="Consolas"/>
          <w:b/>
        </w:rPr>
        <w:t xml:space="preserve">libpcap-dev : </w:t>
      </w:r>
      <w:r>
        <w:t>Bibliothèque de capture de paquets (requise par scapy)</w:t>
      </w:r>
    </w:p>
    <w:p>
      <w:pPr>
        <w:pStyle w:val="ListBullet"/>
      </w:pPr>
      <w:r>
        <w:rPr>
          <w:rFonts w:ascii="Consolas" w:hAnsi="Consolas"/>
          <w:b/>
        </w:rPr>
        <w:t xml:space="preserve">auditd : </w:t>
      </w:r>
      <w:r>
        <w:t>Daemon Linux d'audit système (HIDS)</w:t>
      </w:r>
    </w:p>
    <w:p>
      <w:pPr>
        <w:pStyle w:val="ListBullet"/>
      </w:pPr>
      <w:r>
        <w:rPr>
          <w:rFonts w:ascii="Consolas" w:hAnsi="Consolas"/>
          <w:b/>
        </w:rPr>
        <w:t xml:space="preserve">build-essential : </w:t>
      </w:r>
      <w:r>
        <w:t>Compilation des extensions C de certains modules</w:t>
      </w:r>
    </w:p>
    <w:p>
      <w:pPr>
        <w:pStyle w:val="ListBullet"/>
      </w:pPr>
      <w:r>
        <w:rPr>
          <w:rFonts w:ascii="Consolas" w:hAnsi="Consolas"/>
          <w:b/>
        </w:rPr>
        <w:t xml:space="preserve">sqlite3 : </w:t>
      </w:r>
      <w:r>
        <w:t>Outil CLI pour interagir avec la base de l'IDS</w:t>
      </w:r>
    </w:p>
    <w:p>
      <w:pPr>
        <w:pStyle w:val="Heading2"/>
      </w:pPr>
      <w:r>
        <w:t>3.2 — Création de l'environnement virtuel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cd /home/admin/ids_web</w:t>
        <w:br/>
        <w:t>python3 -m venv venv</w:t>
        <w:br/>
        <w:t>source venv/bin/activate</w:t>
      </w:r>
    </w:p>
    <w:p>
      <w:pPr>
        <w:pStyle w:val="Heading2"/>
      </w:pPr>
      <w:r>
        <w:t>3.3 — Installation des dépendances Python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pip install --upgrade pip wheel</w:t>
        <w:br/>
        <w:t>pip install -r requirements.txt</w:t>
      </w:r>
    </w:p>
    <w:p>
      <w:r>
        <w:rPr>
          <w:i/>
        </w:rPr>
        <w:t>Si requirements.txt est absent, installez manuellement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pip install Flask Flask-SQLAlchemy Werkzeug \</w:t>
        <w:br/>
        <w:t xml:space="preserve">  scapy psutil gunicorn \</w:t>
        <w:br/>
        <w:t xml:space="preserve">  pyotp qrcode[pil] requests python-dotenv</w:t>
      </w:r>
    </w:p>
    <w:p>
      <w:pPr>
        <w:pStyle w:val="Heading2"/>
      </w:pPr>
      <w:r>
        <w:t>3.4 — Initialisation de la base de données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# Création des tables SQLite</w:t>
        <w:br/>
        <w:t>venv/bin/python -c "from app import app, db; \</w:t>
        <w:br/>
        <w:t xml:space="preserve">  app.app_context().push(); db.create_all()"</w:t>
      </w:r>
    </w:p>
    <w:p>
      <w:pPr>
        <w:shd w:val="clear" w:color="auto" w:fill="FFEBEE"/>
      </w:pPr>
      <w:r>
        <w:rPr>
          <w:b/>
          <w:color w:val="B71C1C"/>
        </w:rPr>
        <w:t>L'utilisateur admin par défaut est créé automatiquement au premier démarrage : admin / admin. CHANGEZ CE MOT DE PASSE IMMÉDIATEMENT.</w:t>
      </w:r>
    </w:p>
    <w:p>
      <w:r>
        <w:br w:type="page"/>
      </w:r>
    </w:p>
    <w:p>
      <w:pPr>
        <w:pStyle w:val="Heading1"/>
      </w:pPr>
      <w:r>
        <w:t>4. Lancement de l'application</w:t>
      </w:r>
    </w:p>
    <w:p>
      <w:pPr>
        <w:pStyle w:val="Heading2"/>
      </w:pPr>
      <w:r>
        <w:t>4.1 — Mode production (gunicorn)</w:t>
      </w:r>
    </w:p>
    <w:p>
      <w:r>
        <w:t>Méthode recommandée pour un déploiement réel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cd /home/admin/ids_web</w:t>
        <w:br/>
        <w:t>sudo -E ./venv/bin/gunicorn -w 1 -b 0.0.0.0:5000 \</w:t>
        <w:br/>
        <w:t xml:space="preserve">  --timeout 120 app:app</w:t>
      </w:r>
    </w:p>
    <w:p>
      <w:pPr>
        <w:pStyle w:val="Heading2"/>
      </w:pPr>
      <w:r>
        <w:t>4.2 — Mode développement (Flask)</w:t>
      </w:r>
    </w:p>
    <w:p>
      <w:r>
        <w:t>Avec rechargement automatique du code et messages de debug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sudo -E ./venv/bin/python app.py</w:t>
      </w:r>
    </w:p>
    <w:p>
      <w:pPr>
        <w:pStyle w:val="Heading2"/>
      </w:pPr>
      <w:r>
        <w:t>4.3 — Mode debug NIDS (verbose)</w:t>
      </w:r>
    </w:p>
    <w:p>
      <w:r>
        <w:t>Pour voir les paquets capturés en temps réel dans le terminal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sudo -E IDS_NIDS_DEBUG=1 ./venv/bin/gunicorn \</w:t>
        <w:br/>
        <w:t xml:space="preserve">  -w 1 -b 0.0.0.0:5000 --timeout 120 app:app</w:t>
      </w:r>
    </w:p>
    <w:p>
      <w:pPr>
        <w:pStyle w:val="Heading2"/>
      </w:pPr>
      <w:r>
        <w:t>4.4 — Mode service (systemd)</w:t>
      </w:r>
    </w:p>
    <w:p>
      <w:r>
        <w:t>Si vous avez choisi l'installation du service systemd, vous pouvez utiliser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# Démarrer</w:t>
        <w:br/>
        <w:t>sudo systemctl start ids-web</w:t>
        <w:br/>
        <w:br/>
        <w:t># Arrêter</w:t>
        <w:br/>
        <w:t>sudo systemctl stop ids-web</w:t>
        <w:br/>
        <w:br/>
        <w:t># Statut</w:t>
        <w:br/>
        <w:t>sudo systemctl status ids-web</w:t>
        <w:br/>
        <w:br/>
        <w:t># Voir les logs en direct</w:t>
        <w:br/>
        <w:t>sudo journalctl -u ids-web -f</w:t>
        <w:br/>
        <w:br/>
        <w:t># Activer le démarrage automatique au boot</w:t>
        <w:br/>
        <w:t>sudo systemctl enable ids-web</w:t>
      </w:r>
    </w:p>
    <w:p>
      <w:r>
        <w:br w:type="page"/>
      </w:r>
    </w:p>
    <w:p>
      <w:pPr>
        <w:pStyle w:val="Heading1"/>
      </w:pPr>
      <w:r>
        <w:t>5. Première connexion</w:t>
      </w:r>
    </w:p>
    <w:p>
      <w:r>
        <w:t>Une fois l'application lancée, ouvrez votre navigateur sur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http://localhost:5000</w:t>
      </w:r>
    </w:p>
    <w:p>
      <w:r>
        <w:rPr>
          <w:b/>
        </w:rPr>
        <w:t>Identifiants par défaut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Champ</w:t>
            </w:r>
          </w:p>
        </w:tc>
        <w:tc>
          <w:tcPr>
            <w:tcW w:type="dxa" w:w="4986"/>
          </w:tcPr>
          <w:p>
            <w:r>
              <w:t>Valeur</w:t>
            </w:r>
          </w:p>
        </w:tc>
      </w:tr>
      <w:tr>
        <w:tc>
          <w:tcPr>
            <w:tcW w:type="dxa" w:w="4986"/>
          </w:tcPr>
          <w:p>
            <w:r>
              <w:t>Nom d'utilisateur</w:t>
            </w:r>
          </w:p>
        </w:tc>
        <w:tc>
          <w:tcPr>
            <w:tcW w:type="dxa" w:w="4986"/>
          </w:tcPr>
          <w:p>
            <w:r>
              <w:t>admin</w:t>
            </w:r>
          </w:p>
        </w:tc>
      </w:tr>
      <w:tr>
        <w:tc>
          <w:tcPr>
            <w:tcW w:type="dxa" w:w="4986"/>
          </w:tcPr>
          <w:p>
            <w:r>
              <w:t>Mot de passe</w:t>
            </w:r>
          </w:p>
        </w:tc>
        <w:tc>
          <w:tcPr>
            <w:tcW w:type="dxa" w:w="4986"/>
          </w:tcPr>
          <w:p>
            <w:r>
              <w:t>admin</w:t>
            </w:r>
          </w:p>
        </w:tc>
      </w:tr>
    </w:tbl>
    <w:p>
      <w:pPr>
        <w:shd w:val="clear" w:color="auto" w:fill="FFEBEE"/>
      </w:pPr>
      <w:r>
        <w:rPr>
          <w:b/>
          <w:color w:val="B71C1C"/>
        </w:rPr>
        <w:t>ATTENTION : Changez immédiatement le mot de passe via le menu « Sécurité » dans la barre de navigation, et activez le 2FA TOTP (Google Authenticator, Authy…) sur la même page.</w:t>
      </w:r>
    </w:p>
    <w:p>
      <w:pPr>
        <w:pStyle w:val="Heading2"/>
      </w:pPr>
      <w:r>
        <w:t>5.1 — Activation du 2FA TOTP</w:t>
      </w:r>
    </w:p>
    <w:p>
      <w:pPr>
        <w:pStyle w:val="ListNumber"/>
      </w:pPr>
      <w:r>
        <w:t>Connectez-vous avec admin / admin</w:t>
      </w:r>
    </w:p>
    <w:p>
      <w:pPr>
        <w:pStyle w:val="ListNumber"/>
      </w:pPr>
      <w:r>
        <w:t>Cliquez sur votre nom en haut à droite &gt; « Sécurité »</w:t>
      </w:r>
    </w:p>
    <w:p>
      <w:pPr>
        <w:pStyle w:val="ListNumber"/>
      </w:pPr>
      <w:r>
        <w:t>Dans la carte « Authentification à deux facteurs », cliquez sur « Activer le 2FA »</w:t>
      </w:r>
    </w:p>
    <w:p>
      <w:pPr>
        <w:pStyle w:val="ListNumber"/>
      </w:pPr>
      <w:r>
        <w:t>Scannez le QR code avec Google Authenticator, Authy ou 1Password</w:t>
      </w:r>
    </w:p>
    <w:p>
      <w:pPr>
        <w:pStyle w:val="ListNumber"/>
      </w:pPr>
      <w:r>
        <w:t>Entrez le code à 6 chiffres affiché par l'application pour confirmer</w:t>
      </w:r>
    </w:p>
    <w:p>
      <w:pPr>
        <w:pStyle w:val="ListNumber"/>
      </w:pPr>
      <w:r>
        <w:t>Le 2FA sera désormais demandé à chaque connexion</w:t>
      </w:r>
    </w:p>
    <w:p>
      <w:r>
        <w:br w:type="page"/>
      </w:r>
    </w:p>
    <w:p>
      <w:pPr>
        <w:pStyle w:val="Heading1"/>
      </w:pPr>
      <w:r>
        <w:t>6. Variables d'environnement</w:t>
      </w:r>
    </w:p>
    <w:p>
      <w:r>
        <w:t>L'IDS peut être configuré via des variables d'environnement. Vous pouvez les définir avant le lancement ou dans un fichier .env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Valeur par défaut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t>SECRET_KEY</w:t>
            </w:r>
          </w:p>
        </w:tc>
        <w:tc>
          <w:tcPr>
            <w:tcW w:type="dxa" w:w="3324"/>
          </w:tcPr>
          <w:p>
            <w:r>
              <w:t>(aléatoire)</w:t>
            </w:r>
          </w:p>
        </w:tc>
        <w:tc>
          <w:tcPr>
            <w:tcW w:type="dxa" w:w="3324"/>
          </w:tcPr>
          <w:p>
            <w:r>
              <w:t>Clé secrète Flask (sessions)</w:t>
            </w:r>
          </w:p>
        </w:tc>
      </w:tr>
      <w:tr>
        <w:tc>
          <w:tcPr>
            <w:tcW w:type="dxa" w:w="3324"/>
          </w:tcPr>
          <w:p>
            <w:r>
              <w:t>IDS_NIDS_DEBUG</w:t>
            </w:r>
          </w:p>
        </w:tc>
        <w:tc>
          <w:tcPr>
            <w:tcW w:type="dxa" w:w="3324"/>
          </w:tcPr>
          <w:p>
            <w:r>
              <w:t>0</w:t>
            </w:r>
          </w:p>
        </w:tc>
        <w:tc>
          <w:tcPr>
            <w:tcW w:type="dxa" w:w="3324"/>
          </w:tcPr>
          <w:p>
            <w:r>
              <w:t>Active les logs verbeux du NIDS</w:t>
            </w:r>
          </w:p>
        </w:tc>
      </w:tr>
      <w:tr>
        <w:tc>
          <w:tcPr>
            <w:tcW w:type="dxa" w:w="3324"/>
          </w:tcPr>
          <w:p>
            <w:r>
              <w:t>IDS_NIDS_IFACES</w:t>
            </w:r>
          </w:p>
        </w:tc>
        <w:tc>
          <w:tcPr>
            <w:tcW w:type="dxa" w:w="3324"/>
          </w:tcPr>
          <w:p>
            <w:r>
              <w:t>auto</w:t>
            </w:r>
          </w:p>
        </w:tc>
        <w:tc>
          <w:tcPr>
            <w:tcW w:type="dxa" w:w="3324"/>
          </w:tcPr>
          <w:p>
            <w:r>
              <w:t>Interfaces à surveiller (ex: eth0,wlan0)</w:t>
            </w:r>
          </w:p>
        </w:tc>
      </w:tr>
      <w:tr>
        <w:tc>
          <w:tcPr>
            <w:tcW w:type="dxa" w:w="3324"/>
          </w:tcPr>
          <w:p>
            <w:r>
              <w:t>IDS_BASELINE_DAYS</w:t>
            </w:r>
          </w:p>
        </w:tc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Fenêtre pour la baseline d'anomalies</w:t>
            </w:r>
          </w:p>
        </w:tc>
      </w:tr>
      <w:tr>
        <w:tc>
          <w:tcPr>
            <w:tcW w:type="dxa" w:w="3324"/>
          </w:tcPr>
          <w:p>
            <w:r>
              <w:t>IDS_ANOMALY_INTERVAL</w:t>
            </w:r>
          </w:p>
        </w:tc>
        <w:tc>
          <w:tcPr>
            <w:tcW w:type="dxa" w:w="3324"/>
          </w:tcPr>
          <w:p>
            <w:r>
              <w:t>300</w:t>
            </w:r>
          </w:p>
        </w:tc>
        <w:tc>
          <w:tcPr>
            <w:tcW w:type="dxa" w:w="3324"/>
          </w:tcPr>
          <w:p>
            <w:r>
              <w:t>Intervalle entre analyses (sec)</w:t>
            </w:r>
          </w:p>
        </w:tc>
      </w:tr>
      <w:tr>
        <w:tc>
          <w:tcPr>
            <w:tcW w:type="dxa" w:w="3324"/>
          </w:tcPr>
          <w:p>
            <w:r>
              <w:t>IDS_ANOMALY_ZSCORE</w:t>
            </w:r>
          </w:p>
        </w:tc>
        <w:tc>
          <w:tcPr>
            <w:tcW w:type="dxa" w:w="3324"/>
          </w:tcPr>
          <w:p>
            <w:r>
              <w:t>3.0</w:t>
            </w:r>
          </w:p>
        </w:tc>
        <w:tc>
          <w:tcPr>
            <w:tcW w:type="dxa" w:w="3324"/>
          </w:tcPr>
          <w:p>
            <w:r>
              <w:t>Seuil Z-score pour les anomalies</w:t>
            </w:r>
          </w:p>
        </w:tc>
      </w:tr>
      <w:tr>
        <w:tc>
          <w:tcPr>
            <w:tcW w:type="dxa" w:w="3324"/>
          </w:tcPr>
          <w:p>
            <w:r>
              <w:t>IDS_KILLCHAIN_WINDOW</w:t>
            </w:r>
          </w:p>
        </w:tc>
        <w:tc>
          <w:tcPr>
            <w:tcW w:type="dxa" w:w="3324"/>
          </w:tcPr>
          <w:p>
            <w:r>
              <w:t>1800</w:t>
            </w:r>
          </w:p>
        </w:tc>
        <w:tc>
          <w:tcPr>
            <w:tcW w:type="dxa" w:w="3324"/>
          </w:tcPr>
          <w:p>
            <w:r>
              <w:t>Fenêtre de corrélation kill chain (sec)</w:t>
            </w:r>
          </w:p>
        </w:tc>
      </w:tr>
      <w:tr>
        <w:tc>
          <w:tcPr>
            <w:tcW w:type="dxa" w:w="3324"/>
          </w:tcPr>
          <w:p>
            <w:r>
              <w:t>ABUSEIPDB_API_KEY</w:t>
            </w:r>
          </w:p>
        </w:tc>
        <w:tc>
          <w:tcPr>
            <w:tcW w:type="dxa" w:w="3324"/>
          </w:tcPr>
          <w:p>
            <w:r>
              <w:t>(vide)</w:t>
            </w:r>
          </w:p>
        </w:tc>
        <w:tc>
          <w:tcPr>
            <w:tcW w:type="dxa" w:w="3324"/>
          </w:tcPr>
          <w:p>
            <w:r>
              <w:t>Clé API AbuseIPDB pour threat intel</w:t>
            </w:r>
          </w:p>
        </w:tc>
      </w:tr>
      <w:tr>
        <w:tc>
          <w:tcPr>
            <w:tcW w:type="dxa" w:w="3324"/>
          </w:tcPr>
          <w:p>
            <w:r>
              <w:t>SMTP_HOST</w:t>
            </w:r>
          </w:p>
        </w:tc>
        <w:tc>
          <w:tcPr>
            <w:tcW w:type="dxa" w:w="3324"/>
          </w:tcPr>
          <w:p>
            <w:r>
              <w:t>(vide)</w:t>
            </w:r>
          </w:p>
        </w:tc>
        <w:tc>
          <w:tcPr>
            <w:tcW w:type="dxa" w:w="3324"/>
          </w:tcPr>
          <w:p>
            <w:r>
              <w:t>Serveur SMTP pour notifications mail</w:t>
            </w:r>
          </w:p>
        </w:tc>
      </w:tr>
      <w:tr>
        <w:tc>
          <w:tcPr>
            <w:tcW w:type="dxa" w:w="3324"/>
          </w:tcPr>
          <w:p>
            <w:r>
              <w:t>SMTP_PORT</w:t>
            </w:r>
          </w:p>
        </w:tc>
        <w:tc>
          <w:tcPr>
            <w:tcW w:type="dxa" w:w="3324"/>
          </w:tcPr>
          <w:p>
            <w:r>
              <w:t>587</w:t>
            </w:r>
          </w:p>
        </w:tc>
        <w:tc>
          <w:tcPr>
            <w:tcW w:type="dxa" w:w="3324"/>
          </w:tcPr>
          <w:p>
            <w:r>
              <w:t>Port SMTP</w:t>
            </w:r>
          </w:p>
        </w:tc>
      </w:tr>
    </w:tbl>
    <w:p/>
    <w:p>
      <w:r>
        <w:rPr>
          <w:b/>
        </w:rPr>
        <w:t>Exemple d'utilisation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export ABUSEIPDB_API_KEY="votre_clef_ici"</w:t>
        <w:br/>
        <w:t>export IDS_NIDS_IFACES="eth0,wlan0"</w:t>
        <w:br/>
        <w:t>sudo -E ./venv/bin/gunicorn -w 1 -b 0.0.0.0:5000 app:app</w:t>
      </w:r>
    </w:p>
    <w:p>
      <w:r>
        <w:br w:type="page"/>
      </w:r>
    </w:p>
    <w:p>
      <w:pPr>
        <w:pStyle w:val="Heading1"/>
      </w:pPr>
      <w:r>
        <w:t>7. Dépannage</w:t>
      </w:r>
    </w:p>
    <w:p>
      <w:pPr>
        <w:pStyle w:val="Heading3"/>
      </w:pPr>
      <w:r>
        <w:t>Erreur : « command not found: gunicorn »</w:t>
      </w:r>
    </w:p>
    <w:p>
      <w:r>
        <w:rPr>
          <w:b/>
        </w:rPr>
        <w:t xml:space="preserve">Cause : </w:t>
      </w:r>
      <w:r>
        <w:t>Le venv n'est pas activé ou les dépendances ne sont pas installées.</w:t>
      </w:r>
    </w:p>
    <w:p>
      <w:r>
        <w:rPr>
          <w:b/>
        </w:rPr>
        <w:t>Solution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source venv/bin/activate</w:t>
        <w:br/>
        <w:t>pip install -r requirements.txt</w:t>
      </w:r>
    </w:p>
    <w:p>
      <w:pPr>
        <w:pStyle w:val="Heading3"/>
      </w:pPr>
      <w:r>
        <w:t>Erreur : « Permission denied » lors de la capture réseau</w:t>
      </w:r>
    </w:p>
    <w:p>
      <w:r>
        <w:rPr>
          <w:b/>
        </w:rPr>
        <w:t xml:space="preserve">Cause : </w:t>
      </w:r>
      <w:r>
        <w:t>Le NIDS nécessite des privilèges root pour utiliser scapy.</w:t>
      </w:r>
    </w:p>
    <w:p>
      <w:r>
        <w:rPr>
          <w:b/>
        </w:rPr>
        <w:t>Solution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Lancez avec sudo -E (le -E préserve les variables d'environnement)</w:t>
      </w:r>
    </w:p>
    <w:p>
      <w:pPr>
        <w:pStyle w:val="Heading3"/>
      </w:pPr>
      <w:r>
        <w:t>Erreur : « Address already in use »</w:t>
      </w:r>
    </w:p>
    <w:p>
      <w:r>
        <w:rPr>
          <w:b/>
        </w:rPr>
        <w:t xml:space="preserve">Cause : </w:t>
      </w:r>
      <w:r>
        <w:t>Le port 5000 est déjà occupé par un autre processus.</w:t>
      </w:r>
    </w:p>
    <w:p>
      <w:r>
        <w:rPr>
          <w:b/>
        </w:rPr>
        <w:t>Solution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# Trouver le processus :</w:t>
        <w:br/>
        <w:t>sudo lsof -i :5000</w:t>
        <w:br/>
        <w:br/>
        <w:t># Ou changer le port :</w:t>
        <w:br/>
        <w:t>sudo -E ./venv/bin/gunicorn -w 1 -b 0.0.0.0:8080 app:app</w:t>
      </w:r>
    </w:p>
    <w:p>
      <w:pPr>
        <w:pStyle w:val="Heading3"/>
      </w:pPr>
      <w:r>
        <w:t>Le NIDS ne détecte aucun paquet</w:t>
      </w:r>
    </w:p>
    <w:p>
      <w:r>
        <w:rPr>
          <w:b/>
        </w:rPr>
        <w:t xml:space="preserve">Cause : </w:t>
      </w:r>
      <w:r>
        <w:t>Mauvaise interface ou pas de trafic.</w:t>
      </w:r>
    </w:p>
    <w:p>
      <w:r>
        <w:rPr>
          <w:b/>
        </w:rPr>
        <w:t>Solution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# Lister les interfaces actives :</w:t>
        <w:br/>
        <w:t>ip -br link</w:t>
        <w:br/>
        <w:br/>
        <w:t># Forcer une interface spécifique :</w:t>
        <w:br/>
        <w:t>export IDS_NIDS_IFACES="eth0"</w:t>
        <w:br/>
        <w:t># Activer le mode debug pour voir les paquets capturés :</w:t>
        <w:br/>
        <w:t>export IDS_NIDS_DEBUG=1</w:t>
      </w:r>
    </w:p>
    <w:p>
      <w:pPr>
        <w:pStyle w:val="Heading3"/>
      </w:pPr>
      <w:r>
        <w:t>Erreur : « no such column: web_user.totp_secret »</w:t>
      </w:r>
    </w:p>
    <w:p>
      <w:r>
        <w:rPr>
          <w:b/>
        </w:rPr>
        <w:t xml:space="preserve">Cause : </w:t>
      </w:r>
      <w:r>
        <w:t>Base de données ancienne sans les colonnes 2FA.</w:t>
      </w:r>
    </w:p>
    <w:p>
      <w:r>
        <w:rPr>
          <w:b/>
        </w:rPr>
        <w:t>Solution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# Sauvegarder l'ancienne base puis recréer :</w:t>
        <w:br/>
        <w:t>mv instance/ids.db instance/ids.db.backup</w:t>
        <w:br/>
        <w:t>venv/bin/python -c "from app import app, db; \</w:t>
        <w:br/>
        <w:t xml:space="preserve">  app.app_context().push(); db.create_all()"</w:t>
      </w:r>
    </w:p>
    <w:p>
      <w:pPr>
        <w:pStyle w:val="Heading3"/>
      </w:pPr>
      <w:r>
        <w:t>L'application ne démarre pas (timeout)</w:t>
      </w:r>
    </w:p>
    <w:p>
      <w:r>
        <w:rPr>
          <w:b/>
        </w:rPr>
        <w:t xml:space="preserve">Cause : </w:t>
      </w:r>
      <w:r>
        <w:t>Délai d'initialisation des démons (auditd, sniffer…).</w:t>
      </w:r>
    </w:p>
    <w:p>
      <w:r>
        <w:rPr>
          <w:b/>
        </w:rPr>
        <w:t>Solution 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# Augmenter le timeout gunicorn :</w:t>
        <w:br/>
        <w:t>sudo -E ./venv/bin/gunicorn -w 1 -b 0.0.0.0:5000 \</w:t>
        <w:br/>
        <w:t xml:space="preserve">  --timeout 300 app:app</w:t>
      </w:r>
    </w:p>
    <w:p>
      <w:r>
        <w:br w:type="page"/>
      </w:r>
    </w:p>
    <w:p>
      <w:pPr>
        <w:pStyle w:val="Heading1"/>
      </w:pPr>
      <w:r>
        <w:t>8. Architecture &amp; composants</w:t>
      </w:r>
    </w:p>
    <w:p>
      <w:r>
        <w:t>L'IDS Web est composé de 7 modules (démons) qui s'exécutent en parallèle dans un seul processus gunicorn :</w:t>
      </w:r>
    </w:p>
    <w:p>
      <w:pPr>
        <w:pStyle w:val="ListBullet"/>
      </w:pPr>
      <w:r>
        <w:rPr>
          <w:b/>
        </w:rPr>
        <w:t xml:space="preserve">Module 1 — Collector : </w:t>
      </w:r>
      <w:r>
        <w:t>Capture les paquets réseau (NIDS) et les événements auditd (HIDS)</w:t>
      </w:r>
    </w:p>
    <w:p>
      <w:pPr>
        <w:pStyle w:val="ListBullet"/>
      </w:pPr>
      <w:r>
        <w:rPr>
          <w:b/>
        </w:rPr>
        <w:t xml:space="preserve">Module 2 — Detector : </w:t>
      </w:r>
      <w:r>
        <w:t>Applique les règles HIDS sur les événements collectés</w:t>
      </w:r>
    </w:p>
    <w:p>
      <w:pPr>
        <w:pStyle w:val="ListBullet"/>
      </w:pPr>
      <w:r>
        <w:rPr>
          <w:b/>
        </w:rPr>
        <w:t xml:space="preserve">Module 3 — NIDS Engine : </w:t>
      </w:r>
      <w:r>
        <w:t>Analyse les paquets selon les règles NIDS configurées</w:t>
      </w:r>
    </w:p>
    <w:p>
      <w:pPr>
        <w:pStyle w:val="ListBullet"/>
      </w:pPr>
      <w:r>
        <w:rPr>
          <w:b/>
        </w:rPr>
        <w:t xml:space="preserve">Module 4 — Alerter : </w:t>
      </w:r>
      <w:r>
        <w:t>Génère et dispatche les alertes (web, mail, syslog)</w:t>
      </w:r>
    </w:p>
    <w:p>
      <w:pPr>
        <w:pStyle w:val="ListBullet"/>
      </w:pPr>
      <w:r>
        <w:rPr>
          <w:b/>
        </w:rPr>
        <w:t xml:space="preserve">Module 5 — Maintenance : </w:t>
      </w:r>
      <w:r>
        <w:t>Purge la DB et archive les anciennes données</w:t>
      </w:r>
    </w:p>
    <w:p>
      <w:pPr>
        <w:pStyle w:val="ListBullet"/>
      </w:pPr>
      <w:r>
        <w:rPr>
          <w:b/>
        </w:rPr>
        <w:t xml:space="preserve">Module 6 — Corrélation : </w:t>
      </w:r>
      <w:r>
        <w:t>Détecte les kill chains (séquences d'attaque)</w:t>
      </w:r>
    </w:p>
    <w:p>
      <w:pPr>
        <w:pStyle w:val="ListBullet"/>
      </w:pPr>
      <w:r>
        <w:rPr>
          <w:b/>
        </w:rPr>
        <w:t xml:space="preserve">Module 7 — Anomalies : </w:t>
      </w:r>
      <w:r>
        <w:t>Détection statistique d'anomalies de comportement</w:t>
      </w:r>
    </w:p>
    <w:p>
      <w:pPr>
        <w:shd w:val="clear" w:color="auto" w:fill="FFF3E0"/>
      </w:pPr>
      <w:r>
        <w:rPr>
          <w:b/>
          <w:color w:val="E65C00"/>
        </w:rPr>
        <w:t>Tous les modules partagent un état en mémoire (queues d'alertes, caches threat intel, baselines anomalies). C'est pourquoi gunicorn DOIT être lancé avec -w 1 (un seul worker).</w:t>
      </w:r>
    </w:p>
    <w:p>
      <w:r>
        <w:br w:type="page"/>
      </w:r>
    </w:p>
    <w:p>
      <w:pPr>
        <w:pStyle w:val="Heading1"/>
      </w:pPr>
      <w:r>
        <w:t>9. Bonnes pratiques de sécurité</w:t>
      </w:r>
    </w:p>
    <w:p>
      <w:pPr>
        <w:pStyle w:val="ListBullet"/>
      </w:pPr>
      <w:r>
        <w:t>Changez le mot de passe admin par défaut DÈS LA PREMIÈRE CONNEXION</w:t>
      </w:r>
    </w:p>
    <w:p>
      <w:pPr>
        <w:pStyle w:val="ListBullet"/>
      </w:pPr>
      <w:r>
        <w:t>Activez le 2FA TOTP pour tous les comptes administrateurs</w:t>
      </w:r>
    </w:p>
    <w:p>
      <w:pPr>
        <w:pStyle w:val="ListBullet"/>
      </w:pPr>
      <w:r>
        <w:t>Définissez une SECRET_KEY aléatoire dans les variables d'environnement (au moins 64 caractères)</w:t>
      </w:r>
    </w:p>
    <w:p>
      <w:pPr>
        <w:pStyle w:val="ListBullet"/>
      </w:pPr>
      <w:r>
        <w:t>N'exposez pas le port 5000 directement sur Internet — placez-le derrière un reverse proxy (nginx) avec TLS</w:t>
      </w:r>
    </w:p>
    <w:p>
      <w:pPr>
        <w:pStyle w:val="ListBullet"/>
      </w:pPr>
      <w:r>
        <w:t>Limitez l'accès au tableau de bord via un firewall (ufw, iptables)</w:t>
      </w:r>
    </w:p>
    <w:p>
      <w:pPr>
        <w:pStyle w:val="ListBullet"/>
      </w:pPr>
      <w:r>
        <w:t>Configurez les sauvegardes régulières de la base instance/ids.db</w:t>
      </w:r>
    </w:p>
    <w:p>
      <w:pPr>
        <w:pStyle w:val="ListBullet"/>
      </w:pPr>
      <w:r>
        <w:t>Surveillez les logs systemd : sudo journalctl -u ids-web -f</w:t>
      </w:r>
    </w:p>
    <w:p>
      <w:pPr>
        <w:pStyle w:val="ListBullet"/>
      </w:pPr>
      <w:r>
        <w:t>Mettez à jour régulièrement les dépendances : pip install -U -r requirements.txt</w:t>
      </w:r>
    </w:p>
    <w:p>
      <w:pPr>
        <w:pStyle w:val="Heading2"/>
      </w:pPr>
      <w:r>
        <w:t>9.1 — Configuration nginx (reverse proxy + HTTPS)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# /etc/nginx/sites-available/ids-web</w:t>
        <w:br/>
        <w:t>server {</w:t>
        <w:br/>
        <w:t xml:space="preserve">    listen 443 ssl http2;</w:t>
        <w:br/>
        <w:t xml:space="preserve">    server_name ids.example.com;</w:t>
        <w:br/>
        <w:br/>
        <w:t xml:space="preserve">    ssl_certificate     /etc/letsencrypt/live/ids.example.com/fullchain.pem;</w:t>
        <w:br/>
        <w:t xml:space="preserve">    ssl_certificate_key /etc/letsencrypt/live/ids.example.com/privkey.pem;</w:t>
        <w:br/>
        <w:br/>
        <w:t xml:space="preserve">    location / {</w:t>
        <w:br/>
        <w:t xml:space="preserve">        proxy_pass http://127.0.0.1:5000;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10. Désinstallation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color w:val="1F1F1F"/>
          <w:sz w:val="20"/>
        </w:rPr>
        <w:t># Arrêter et désactiver le service</w:t>
        <w:br/>
        <w:t>sudo systemctl stop ids-web</w:t>
        <w:br/>
        <w:t>sudo systemctl disable ids-web</w:t>
        <w:br/>
        <w:t>sudo rm /etc/systemd/system/ids-web.service</w:t>
        <w:br/>
        <w:t>sudo systemctl daemon-reload</w:t>
        <w:br/>
        <w:br/>
        <w:t># Supprimer l'application</w:t>
        <w:br/>
        <w:t>sudo rm -rf /home/admin/ids_web</w:t>
        <w:br/>
        <w:br/>
        <w:t># (Optionnel) Désinstaller les paquets système</w:t>
        <w:br/>
        <w:t>sudo apt remove --purge auditd libpcap-dev</w:t>
      </w:r>
    </w:p>
    <w:p/>
    <w:p/>
    <w:p>
      <w:pPr>
        <w:jc w:val="center"/>
      </w:pPr>
      <w:r>
        <w:rPr>
          <w:i/>
          <w:color w:val="808080"/>
        </w:rPr>
        <w:t>— Fin du guide d'installation —</w:t>
      </w:r>
    </w:p>
    <w:p/>
    <w:p>
      <w:pPr>
        <w:jc w:val="center"/>
      </w:pPr>
      <w:r>
        <w:rPr>
          <w:color w:val="A0A0A0"/>
          <w:sz w:val="20"/>
        </w:rPr>
        <w:t>Pour toute question, consultez le README.md à la racine du projet.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